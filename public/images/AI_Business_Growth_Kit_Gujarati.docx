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BUSINESS GROWTH KIT</w:t>
      </w:r>
    </w:p>
    <w:p>
      <w:pPr>
        <w:jc w:val="center"/>
      </w:pPr>
      <w:r>
        <w:rPr>
          <w:sz w:val="26"/>
        </w:rPr>
        <w:t>ChatGPT + Canva થી Instagram Marketing System</w:t>
      </w:r>
    </w:p>
    <w:p>
      <w:r>
        <w:t>Gujarati Edition • Launch Price: ₹499</w:t>
      </w:r>
    </w:p>
    <w:p>
      <w:r>
        <w:t>30 દિવસનું Content • 100 AI Prompts • 100 Reel Ideas • WhatsApp Sales Scripts • 30-Day Calendar</w:t>
      </w:r>
    </w:p>
    <w:p>
      <w:r>
        <w:br w:type="page"/>
      </w:r>
    </w:p>
    <w:p>
      <w:pPr>
        <w:pStyle w:val="Heading1"/>
      </w:pPr>
      <w:r>
        <w:t>આ પુસ્તક કેવી રીતે વાપરવું</w:t>
      </w:r>
    </w:p>
    <w:p>
      <w:r>
        <w:t>આ પુસ્તકનો હેતુ માત્ર AI વિશે માહિતી આપવાનો નથી. તેનો હેતુ તમને એક repeatable content system આપવાનો છે, જેથી તમે ChatGPTથી ideas, scripts, captions અને marketing drafts બનાવી શકો અને Canvaથી તેને professional creativeમાં ફેરવી શકો.</w:t>
      </w:r>
    </w:p>
    <w:p>
      <w:pPr>
        <w:pStyle w:val="ListBullet"/>
      </w:pPr>
      <w:r>
        <w:t>AIને assistant તરીકે વાપરો; final facts, offers અને brand claims જાતે ચેક કરો.</w:t>
      </w:r>
    </w:p>
    <w:p>
      <w:pPr>
        <w:pStyle w:val="ListBullet"/>
      </w:pPr>
      <w:r>
        <w:t>એક જ promptને copy-paste કરીને દરેક business માટે સમાન content ન બનાવો; context ઉમેરો.</w:t>
      </w:r>
    </w:p>
    <w:p>
      <w:pPr>
        <w:pStyle w:val="ListBullet"/>
      </w:pPr>
      <w:r>
        <w:t>30 દિવસ સુધી consistency રાખો અને views કરતાં saves, shares, profile visits, enquiries અને sales પણ માપો.</w:t>
      </w:r>
    </w:p>
    <w:p>
      <w:pPr>
        <w:pStyle w:val="Heading1"/>
      </w:pPr>
      <w:r>
        <w:t>મહત્વપૂર્ણ નોંધ</w:t>
      </w:r>
    </w:p>
    <w:p>
      <w:r>
        <w:t>આ kit કોઈ ચોક્કસ income, sales અથવા viral resultની guarantee આપતી નથી. પરિણામ niche, offer, audience, creative quality, consistency અને execution પર આધારિત છે.</w:t>
      </w:r>
    </w:p>
    <w:p>
      <w:r>
        <w:br w:type="page"/>
      </w:r>
    </w:p>
    <w:p>
      <w:r>
        <w:br w:type="page"/>
      </w:r>
    </w:p>
    <w:p>
      <w:pPr>
        <w:pStyle w:val="Heading1"/>
      </w:pPr>
      <w:r>
        <w:t>ભાગ 1 — Instagram Business Foundation</w:t>
      </w:r>
    </w:p>
    <w:p>
      <w:pPr>
        <w:pStyle w:val="Heading2"/>
      </w:pPr>
      <w:r>
        <w:t>1. Instagram પર Business કેમ?</w:t>
      </w:r>
    </w:p>
    <w:p>
      <w:r>
        <w:t>Instagram awareness, trust, product discovery અને enquiry generation માટે ઉપયોગી channel બની શકે છે. તમારો goal માત્ર followers નહીં, પરંતુ યોગ્ય લોકો સુધી પહોંચીને action કરાવવાનો હોવો જોઈએ.</w:t>
      </w:r>
    </w:p>
    <w:p>
      <w:pPr>
        <w:pStyle w:val="Heading2"/>
      </w:pPr>
      <w:r>
        <w:t>2. 5 Content Pillars</w:t>
      </w:r>
    </w:p>
    <w:p>
      <w:r>
        <w:t>Education, Problem/Solution, Proof, Product/Offer અને Personality. દરેક અઠવાડિયે આ પાંચેય pillarsનું સંતુલન રાખો.</w:t>
      </w:r>
    </w:p>
    <w:p>
      <w:pPr>
        <w:pStyle w:val="Heading2"/>
      </w:pPr>
      <w:r>
        <w:t>3. Ideal Customer Profile</w:t>
      </w:r>
    </w:p>
    <w:p>
      <w:r>
        <w:t>ઉંમર, શહેર, profession, problem, buying trigger, budget અને decision-making reason લખો. Promptમાં આ context આપવાથી AIનું output વધુ relevant બને છે.</w:t>
      </w:r>
    </w:p>
    <w:p>
      <w:pPr>
        <w:pStyle w:val="Heading2"/>
      </w:pPr>
      <w:r>
        <w:t>4. Profile Optimization</w:t>
      </w:r>
    </w:p>
    <w:p>
      <w:r>
        <w:t>Name fieldમાં searchable keyword, bioમાં તમે શું કરો છો + કોને મદદ કરો છો + CTA, highlightsમાં Products, Reviews, FAQ, Results અને Contact જેવી રચના રાખો.</w:t>
      </w:r>
    </w:p>
    <w:p>
      <w:pPr>
        <w:pStyle w:val="Heading2"/>
      </w:pPr>
      <w:r>
        <w:t>5. Offer Clarity</w:t>
      </w:r>
    </w:p>
    <w:p>
      <w:r>
        <w:t>એક વાક્યમાં customerને શું મળશે, કેટલામાં મળશે અને કેમ લેવું જોઈએ તે સમજાય એવું offer બનાવો.</w:t>
      </w:r>
    </w:p>
    <w:p>
      <w:r>
        <w:br w:type="page"/>
      </w:r>
    </w:p>
    <w:p>
      <w:pPr>
        <w:pStyle w:val="Heading1"/>
      </w:pPr>
      <w:r>
        <w:t>ભાગ 2 — ChatGPT Content System</w:t>
      </w:r>
    </w:p>
    <w:p>
      <w:pPr>
        <w:pStyle w:val="Heading2"/>
      </w:pPr>
      <w:r>
        <w:t>6. AI Prompt Formula</w:t>
      </w:r>
    </w:p>
    <w:p>
      <w:r>
        <w:t>Role + Business Context + Audience + Goal + Format + Tone + Constraints + Examples. જેટલો context, તેટલું useful output.</w:t>
      </w:r>
    </w:p>
    <w:p>
      <w:pPr>
        <w:pStyle w:val="Heading2"/>
      </w:pPr>
      <w:r>
        <w:t>7. Idea Generation</w:t>
      </w:r>
    </w:p>
    <w:p>
      <w:r>
        <w:t>એક topicને 20 anglesમાં ફેરવો: mistakes, myths, tips, checklist, comparison, story, FAQ, case study, before/after અને objection.</w:t>
      </w:r>
    </w:p>
    <w:p>
      <w:pPr>
        <w:pStyle w:val="Heading2"/>
      </w:pPr>
      <w:r>
        <w:t>8. Reel Script Formula</w:t>
      </w:r>
    </w:p>
    <w:p>
      <w:r>
        <w:t>Hook → Problem → Value → Proof/Example → CTA. પ્રથમ 2–3 secondsમાં attention જીતવાનો પ્રયત્ન કરો.</w:t>
      </w:r>
    </w:p>
    <w:p>
      <w:pPr>
        <w:pStyle w:val="Heading2"/>
      </w:pPr>
      <w:r>
        <w:t>9. Caption Formula</w:t>
      </w:r>
    </w:p>
    <w:p>
      <w:r>
        <w:t>Hook → context → 3–5 value points → CTA. Captionમાં એક જ મુખ્ય action રાખો.</w:t>
      </w:r>
    </w:p>
    <w:p>
      <w:pPr>
        <w:pStyle w:val="Heading2"/>
      </w:pPr>
      <w:r>
        <w:t>10. Human Editing</w:t>
      </w:r>
    </w:p>
    <w:p>
      <w:r>
        <w:t>AI outputને તમારા શબ્દો, સ્થાનિક ભાષા, actual examples અને સાચા customer objectionsથી edit કરો.</w:t>
      </w:r>
    </w:p>
    <w:p>
      <w:r>
        <w:br w:type="page"/>
      </w:r>
    </w:p>
    <w:p>
      <w:pPr>
        <w:pStyle w:val="Heading1"/>
      </w:pPr>
      <w:r>
        <w:t>ભાગ 3 — Canva Design System</w:t>
      </w:r>
    </w:p>
    <w:p>
      <w:pPr>
        <w:pStyle w:val="Heading2"/>
      </w:pPr>
      <w:r>
        <w:t>11. Template Library</w:t>
      </w:r>
    </w:p>
    <w:p>
      <w:r>
        <w:t>એક brand માટે 5–7 reusable layouts બનાવો: educational, offer, testimonial, product, quote, announcement અને reel cover.</w:t>
      </w:r>
    </w:p>
    <w:p>
      <w:pPr>
        <w:pStyle w:val="Heading2"/>
      </w:pPr>
      <w:r>
        <w:t>12. Design Rules</w:t>
      </w:r>
    </w:p>
    <w:p>
      <w:r>
        <w:t>એક creativeમાં એક મુખ્ય message, clear hierarchy, readable typography અને consistent spacing રાખો.</w:t>
      </w:r>
    </w:p>
    <w:p>
      <w:pPr>
        <w:pStyle w:val="Heading2"/>
      </w:pPr>
      <w:r>
        <w:t>13. Reel Cover</w:t>
      </w:r>
    </w:p>
    <w:p>
      <w:r>
        <w:t>3–7 શબ્દનું bold headline, relevant visual અને curiosity. Coverમાં આખી વાત ન કહો; click/watch માટે reason આપો.</w:t>
      </w:r>
    </w:p>
    <w:p>
      <w:pPr>
        <w:pStyle w:val="Heading2"/>
      </w:pPr>
      <w:r>
        <w:t>14. Batch Creation</w:t>
      </w:r>
    </w:p>
    <w:p>
      <w:r>
        <w:t>એક દિવસમાં 10–15 templates duplicate કરીને content batch બનાવો. દરેક creativeમાં copy, image અને CTA બદલશો.</w:t>
      </w:r>
    </w:p>
    <w:p>
      <w:pPr>
        <w:pStyle w:val="Heading2"/>
      </w:pPr>
      <w:r>
        <w:t>15. Brand Consistency</w:t>
      </w:r>
    </w:p>
    <w:p>
      <w:r>
        <w:t>Logo, fonts, recurring layout અને tone consistent રાખો જેથી page ઓળખાય.</w:t>
      </w:r>
    </w:p>
    <w:p>
      <w:r>
        <w:br w:type="page"/>
      </w:r>
    </w:p>
    <w:p>
      <w:pPr>
        <w:pStyle w:val="Heading1"/>
      </w:pPr>
      <w:r>
        <w:t>ભાગ 4 — Growth &amp; Sales</w:t>
      </w:r>
    </w:p>
    <w:p>
      <w:pPr>
        <w:pStyle w:val="Heading2"/>
      </w:pPr>
      <w:r>
        <w:t>16. CTA System</w:t>
      </w:r>
    </w:p>
    <w:p>
      <w:r>
        <w:t>Comment keyword, DM keyword, WhatsApp enquiry, website visit, save/share અથવા direct purchase — દરેક post માટે એક primary CTA.</w:t>
      </w:r>
    </w:p>
    <w:p>
      <w:pPr>
        <w:pStyle w:val="Heading2"/>
      </w:pPr>
      <w:r>
        <w:t>17. Lead Magnet</w:t>
      </w:r>
    </w:p>
    <w:p>
      <w:r>
        <w:t>Free checklist, 10 prompts, 7-day calendar અથવા sample template આપીને interested audience collect કરો.</w:t>
      </w:r>
    </w:p>
    <w:p>
      <w:pPr>
        <w:pStyle w:val="Heading2"/>
      </w:pPr>
      <w:r>
        <w:t>18. WhatsApp Follow-up</w:t>
      </w:r>
    </w:p>
    <w:p>
      <w:r>
        <w:t>Message 1: delivery/value. Message 2: problem reminder. Message 3: product explanation. Message 4: objection handling. Message 5: final reminder.</w:t>
      </w:r>
    </w:p>
    <w:p>
      <w:pPr>
        <w:pStyle w:val="Heading2"/>
      </w:pPr>
      <w:r>
        <w:t>19. Social Proof</w:t>
      </w:r>
    </w:p>
    <w:p>
      <w:r>
        <w:t>Real feedback, screenshots અને case studiesનો ઉપયોગ કરો. Fake testimonials ક્યારેય ન બનાવો.</w:t>
      </w:r>
    </w:p>
    <w:p>
      <w:pPr>
        <w:pStyle w:val="Heading2"/>
      </w:pPr>
      <w:r>
        <w:t>20. Metrics</w:t>
      </w:r>
    </w:p>
    <w:p>
      <w:r>
        <w:t>Reach, watch time, retention, saves, shares, profile visits, link clicks, enquiries, conversion rate અને revenue track કરો.</w:t>
      </w:r>
    </w:p>
    <w:p>
      <w:r>
        <w:br w:type="page"/>
      </w:r>
    </w:p>
    <w:p>
      <w:pPr>
        <w:pStyle w:val="Heading1"/>
      </w:pPr>
      <w:r>
        <w:t>ભાગ 5 — 30-Day Execution</w:t>
      </w:r>
    </w:p>
    <w:p>
      <w:pPr>
        <w:pStyle w:val="Heading2"/>
      </w:pPr>
      <w:r>
        <w:t>21. Week 1</w:t>
      </w:r>
    </w:p>
    <w:p>
      <w:r>
        <w:t>Awareness અને problem-based content. Audienceને સમજાવો કે સમસ્યા શું છે અને તમે કઈ રીત બતાવી શકો છો.</w:t>
      </w:r>
    </w:p>
    <w:p>
      <w:pPr>
        <w:pStyle w:val="Heading2"/>
      </w:pPr>
      <w:r>
        <w:t>22. Week 2</w:t>
      </w:r>
    </w:p>
    <w:p>
      <w:r>
        <w:t>Demonstration week. Screen recordings, prompt demos, Canva transformations અને practical tutorials.</w:t>
      </w:r>
    </w:p>
    <w:p>
      <w:pPr>
        <w:pStyle w:val="Heading2"/>
      </w:pPr>
      <w:r>
        <w:t>23. Week 3</w:t>
      </w:r>
    </w:p>
    <w:p>
      <w:r>
        <w:t>Trust week. FAQ, objections, proof, behind-the-scenes અને real examples.</w:t>
      </w:r>
    </w:p>
    <w:p>
      <w:pPr>
        <w:pStyle w:val="Heading2"/>
      </w:pPr>
      <w:r>
        <w:t>24. Week 4</w:t>
      </w:r>
    </w:p>
    <w:p>
      <w:r>
        <w:t>Conversion week. Offer, bonuses, comparison, urgency only when genuine, FAQs અને direct CTA.</w:t>
      </w:r>
    </w:p>
    <w:p>
      <w:pPr>
        <w:pStyle w:val="Heading2"/>
      </w:pPr>
      <w:r>
        <w:t>25. Review</w:t>
      </w:r>
    </w:p>
    <w:p>
      <w:r>
        <w:t>દર 7 દિવસે top 5 posts અને bottom 5 posts જુઓ. Hook, topic, format અને CTA પ્રમાણે patterns શોધો.</w:t>
      </w:r>
    </w:p>
    <w:p>
      <w:r>
        <w:br w:type="page"/>
      </w:r>
    </w:p>
    <w:p>
      <w:pPr>
        <w:pStyle w:val="Heading1"/>
      </w:pPr>
      <w:r>
        <w:t>100 ChatGPT Prompts</w:t>
      </w:r>
    </w:p>
    <w:p>
      <w:r>
        <w:t>1. મારા જ્વેલરી business માટે 30 Instagram Reel ideas આપો. Audience, pain point, hook, short script અને CTA સાથે Gujaratiમાં આપો.</w:t>
      </w:r>
    </w:p>
    <w:p>
      <w:r>
        <w:t>2. મારા કપડાં માટે 10 એવી Reel hooks લખો જે curiosity અને practical value આપે. Clickbait નહીં.</w:t>
      </w:r>
    </w:p>
    <w:p>
      <w:r>
        <w:t>3. મારા કુર્તી product/service માટે Instagram caption લખો: Hook, 3 benefits, trust point અને CTA સાથે.</w:t>
      </w:r>
    </w:p>
    <w:p>
      <w:r>
        <w:t>4. મારા સાડી business માટે 7 દિવસનો Instagram content calendar બનાવો જેમાં Education, Proof, Product અને Offerનું balance હોય.</w:t>
      </w:r>
    </w:p>
    <w:p>
      <w:r>
        <w:t>5. મારા રિયલ એસ્ટેટ માટે 15 customer FAQs અને દરેકનો short Instagram-friendly જવાબ આપો.</w:t>
      </w:r>
    </w:p>
    <w:p>
      <w:r>
        <w:t>6. મારા કેફે માટે customer objection 'ભાવ વધારે છે' handle કરવા માટે 5 respectful sales replies લખો.</w:t>
      </w:r>
    </w:p>
    <w:p>
      <w:r>
        <w:t>7. મારા રેસ્ટોરન્ટ માટે WhatsApp enquiry પછીના 5 follow-up messages લખો, pushy tone વગર.</w:t>
      </w:r>
    </w:p>
    <w:p>
      <w:r>
        <w:t>8. મારા સલોન માટે 20 content angles આપો: mistakes, myths, checklist, comparison અને case study categoriesમાં.</w:t>
      </w:r>
    </w:p>
    <w:p>
      <w:r>
        <w:t>9. મારા રિસોર્ટ માટે 30-day content strategy બનાવો. Goal: enquiries. દરેક દિવસે topic, format અને CTA આપો.</w:t>
      </w:r>
    </w:p>
    <w:p>
      <w:r>
        <w:t>10. મારા ફોટોગ્રાફી માટે એક 30-second Reel script લખો: પ્રથમ 3 secondsનો hook, problem, solution, example અને CTA.</w:t>
      </w:r>
    </w:p>
    <w:p>
      <w:r>
        <w:t>11. મારા જિમ business માટે 30 Instagram Reel ideas આપો. Audience, pain point, hook, short script અને CTA સાથે Gujaratiમાં આપો.</w:t>
      </w:r>
    </w:p>
    <w:p>
      <w:r>
        <w:t>12. મારા બ્યુટી માટે 10 એવી Reel hooks લખો જે curiosity અને practical value આપે. Clickbait નહીં.</w:t>
      </w:r>
    </w:p>
    <w:p>
      <w:r>
        <w:t>13. મારા મોબાઇલ શોપ product/service માટે Instagram caption લખો: Hook, 3 benefits, trust point અને CTA સાથે.</w:t>
      </w:r>
    </w:p>
    <w:p>
      <w:r>
        <w:t>14. મારા પ્રિન્ટિંગ business માટે 7 દિવસનો Instagram content calendar બનાવો જેમાં Education, Proof, Product અને Offerનું balance હોય.</w:t>
      </w:r>
    </w:p>
    <w:p>
      <w:r>
        <w:t>15. મારા હોમ ડેકોર માટે 15 customer FAQs અને દરેકનો short Instagram-friendly જવાબ આપો.</w:t>
      </w:r>
    </w:p>
    <w:p>
      <w:r>
        <w:t>16. મારા કન્સલ્ટિંગ માટે customer objection 'ભાવ વધારે છે' handle કરવા માટે 5 respectful sales replies લખો.</w:t>
      </w:r>
    </w:p>
    <w:p>
      <w:r>
        <w:t>17. મારા કોચિંગ માટે WhatsApp enquiry પછીના 5 follow-up messages લખો, pushy tone વગર.</w:t>
      </w:r>
    </w:p>
    <w:p>
      <w:r>
        <w:t>18. મારા ફ્રીલાન્સિંગ માટે 20 content angles આપો: mistakes, myths, checklist, comparison અને case study categoriesમાં.</w:t>
      </w:r>
    </w:p>
    <w:p>
      <w:r>
        <w:t>19. મારા લોકલ રિટેલ માટે 30-day content strategy બનાવો. Goal: enquiries. દરેક દિવસે topic, format અને CTA આપો.</w:t>
      </w:r>
    </w:p>
    <w:p>
      <w:r>
        <w:t>20. મારા વેડિંગ માટે એક 30-second Reel script લખો: પ્રથમ 3 secondsનો hook, problem, solution, example અને CTA.</w:t>
      </w:r>
    </w:p>
    <w:p>
      <w:r>
        <w:t>21. મારા જ્વેલરી business માટે 30 Instagram Reel ideas આપો. Audience, pain point, hook, short script અને CTA સાથે Gujaratiમાં આપો.</w:t>
      </w:r>
    </w:p>
    <w:p>
      <w:r>
        <w:t>22. મારા કપડાં માટે 10 એવી Reel hooks લખો જે curiosity અને practical value આપે. Clickbait નહીં.</w:t>
      </w:r>
    </w:p>
    <w:p>
      <w:r>
        <w:t>23. મારા કુર્તી product/service માટે Instagram caption લખો: Hook, 3 benefits, trust point અને CTA સાથે.</w:t>
      </w:r>
    </w:p>
    <w:p>
      <w:r>
        <w:t>24. મારા સાડી business માટે 7 દિવસનો Instagram content calendar બનાવો જેમાં Education, Proof, Product અને Offerનું balance હોય.</w:t>
      </w:r>
    </w:p>
    <w:p>
      <w:r>
        <w:t>25. મારા રિયલ એસ્ટેટ માટે 15 customer FAQs અને દરેકનો short Instagram-friendly જવાબ આપો.</w:t>
      </w:r>
    </w:p>
    <w:p>
      <w:r>
        <w:t>26. મારા કેફે માટે customer objection 'ભાવ વધારે છે' handle કરવા માટે 5 respectful sales replies લખો.</w:t>
      </w:r>
    </w:p>
    <w:p>
      <w:r>
        <w:t>27. મારા રેસ્ટોરન્ટ માટે WhatsApp enquiry પછીના 5 follow-up messages લખો, pushy tone વગર.</w:t>
      </w:r>
    </w:p>
    <w:p>
      <w:r>
        <w:t>28. મારા સલોન માટે 20 content angles આપો: mistakes, myths, checklist, comparison અને case study categoriesમાં.</w:t>
      </w:r>
    </w:p>
    <w:p>
      <w:r>
        <w:t>29. મારા રિસોર્ટ માટે 30-day content strategy બનાવો. Goal: enquiries. દરેક દિવસે topic, format અને CTA આપો.</w:t>
      </w:r>
    </w:p>
    <w:p>
      <w:r>
        <w:t>30. મારા ફોટોગ્રાફી માટે એક 30-second Reel script લખો: પ્રથમ 3 secondsનો hook, problem, solution, example અને CTA.</w:t>
      </w:r>
    </w:p>
    <w:p>
      <w:r>
        <w:t>31. મારા જિમ business માટે 30 Instagram Reel ideas આપો. Audience, pain point, hook, short script અને CTA સાથે Gujaratiમાં આપો.</w:t>
      </w:r>
    </w:p>
    <w:p>
      <w:r>
        <w:t>32. મારા બ્યુટી માટે 10 એવી Reel hooks લખો જે curiosity અને practical value આપે. Clickbait નહીં.</w:t>
      </w:r>
    </w:p>
    <w:p>
      <w:r>
        <w:t>33. મારા મોબાઇલ શોપ product/service માટે Instagram caption લખો: Hook, 3 benefits, trust point અને CTA સાથે.</w:t>
      </w:r>
    </w:p>
    <w:p>
      <w:r>
        <w:t>34. મારા પ્રિન્ટિંગ business માટે 7 દિવસનો Instagram content calendar બનાવો જેમાં Education, Proof, Product અને Offerનું balance હોય.</w:t>
      </w:r>
    </w:p>
    <w:p>
      <w:r>
        <w:t>35. મારા હોમ ડેકોર માટે 15 customer FAQs અને દરેકનો short Instagram-friendly જવાબ આપો.</w:t>
      </w:r>
    </w:p>
    <w:p>
      <w:r>
        <w:t>36. મારા કન્સલ્ટિંગ માટે customer objection 'ભાવ વધારે છે' handle કરવા માટે 5 respectful sales replies લખો.</w:t>
      </w:r>
    </w:p>
    <w:p>
      <w:r>
        <w:t>37. મારા કોચિંગ માટે WhatsApp enquiry પછીના 5 follow-up messages લખો, pushy tone વગર.</w:t>
      </w:r>
    </w:p>
    <w:p>
      <w:r>
        <w:t>38. મારા ફ્રીલાન્સિંગ માટે 20 content angles આપો: mistakes, myths, checklist, comparison અને case study categoriesમાં.</w:t>
      </w:r>
    </w:p>
    <w:p>
      <w:r>
        <w:t>39. મારા લોકલ રિટેલ માટે 30-day content strategy બનાવો. Goal: enquiries. દરેક દિવસે topic, format અને CTA આપો.</w:t>
      </w:r>
    </w:p>
    <w:p>
      <w:r>
        <w:t>40. મારા વેડિંગ માટે એક 30-second Reel script લખો: પ્રથમ 3 secondsનો hook, problem, solution, example અને CTA.</w:t>
      </w:r>
    </w:p>
    <w:p>
      <w:r>
        <w:t>41. મારા જ્વેલરી business માટે 30 Instagram Reel ideas આપો. Audience, pain point, hook, short script અને CTA સાથે Gujaratiમાં આપો.</w:t>
      </w:r>
    </w:p>
    <w:p>
      <w:r>
        <w:t>42. મારા કપડાં માટે 10 એવી Reel hooks લખો જે curiosity અને practical value આપે. Clickbait નહીં.</w:t>
      </w:r>
    </w:p>
    <w:p>
      <w:r>
        <w:t>43. મારા કુર્તી product/service માટે Instagram caption લખો: Hook, 3 benefits, trust point અને CTA સાથે.</w:t>
      </w:r>
    </w:p>
    <w:p>
      <w:r>
        <w:t>44. મારા સાડી business માટે 7 દિવસનો Instagram content calendar બનાવો જેમાં Education, Proof, Product અને Offerનું balance હોય.</w:t>
      </w:r>
    </w:p>
    <w:p>
      <w:r>
        <w:t>45. મારા રિયલ એસ્ટેટ માટે 15 customer FAQs અને દરેકનો short Instagram-friendly જવાબ આપો.</w:t>
      </w:r>
    </w:p>
    <w:p>
      <w:r>
        <w:t>46. મારા કેફે માટે customer objection 'ભાવ વધારે છે' handle કરવા માટે 5 respectful sales replies લખો.</w:t>
      </w:r>
    </w:p>
    <w:p>
      <w:r>
        <w:t>47. મારા રેસ્ટોરન્ટ માટે WhatsApp enquiry પછીના 5 follow-up messages લખો, pushy tone વગર.</w:t>
      </w:r>
    </w:p>
    <w:p>
      <w:r>
        <w:t>48. મારા સલોન માટે 20 content angles આપો: mistakes, myths, checklist, comparison અને case study categoriesમાં.</w:t>
      </w:r>
    </w:p>
    <w:p>
      <w:r>
        <w:t>49. મારા રિસોર્ટ માટે 30-day content strategy બનાવો. Goal: enquiries. દરેક દિવસે topic, format અને CTA આપો.</w:t>
      </w:r>
    </w:p>
    <w:p>
      <w:r>
        <w:t>50. મારા ફોટોગ્રાફી માટે એક 30-second Reel script લખો: પ્રથમ 3 secondsનો hook, problem, solution, example અને CTA.</w:t>
      </w:r>
    </w:p>
    <w:p>
      <w:r>
        <w:t>51. મારા જિમ business માટે 30 Instagram Reel ideas આપો. Audience, pain point, hook, short script અને CTA સાથે Gujaratiમાં આપો.</w:t>
      </w:r>
    </w:p>
    <w:p>
      <w:r>
        <w:t>52. મારા બ્યુટી માટે 10 એવી Reel hooks લખો જે curiosity અને practical value આપે. Clickbait નહીં.</w:t>
      </w:r>
    </w:p>
    <w:p>
      <w:r>
        <w:t>53. મારા મોબાઇલ શોપ product/service માટે Instagram caption લખો: Hook, 3 benefits, trust point અને CTA સાથે.</w:t>
      </w:r>
    </w:p>
    <w:p>
      <w:r>
        <w:t>54. મારા પ્રિન્ટિંગ business માટે 7 દિવસનો Instagram content calendar બનાવો જેમાં Education, Proof, Product અને Offerનું balance હોય.</w:t>
      </w:r>
    </w:p>
    <w:p>
      <w:r>
        <w:t>55. મારા હોમ ડેકોર માટે 15 customer FAQs અને દરેકનો short Instagram-friendly જવાબ આપો.</w:t>
      </w:r>
    </w:p>
    <w:p>
      <w:r>
        <w:t>56. મારા કન્સલ્ટિંગ માટે customer objection 'ભાવ વધારે છે' handle કરવા માટે 5 respectful sales replies લખો.</w:t>
      </w:r>
    </w:p>
    <w:p>
      <w:r>
        <w:t>57. મારા કોચિંગ માટે WhatsApp enquiry પછીના 5 follow-up messages લખો, pushy tone વગર.</w:t>
      </w:r>
    </w:p>
    <w:p>
      <w:r>
        <w:t>58. મારા ફ્રીલાન્સિંગ માટે 20 content angles આપો: mistakes, myths, checklist, comparison અને case study categoriesમાં.</w:t>
      </w:r>
    </w:p>
    <w:p>
      <w:r>
        <w:t>59. મારા લોકલ રિટેલ માટે 30-day content strategy બનાવો. Goal: enquiries. દરેક દિવસે topic, format અને CTA આપો.</w:t>
      </w:r>
    </w:p>
    <w:p>
      <w:r>
        <w:t>60. મારા વેડિંગ માટે એક 30-second Reel script લખો: પ્રથમ 3 secondsનો hook, problem, solution, example અને CTA.</w:t>
      </w:r>
    </w:p>
    <w:p>
      <w:r>
        <w:t>61. મારા જ્વેલરી business માટે 30 Instagram Reel ideas આપો. Audience, pain point, hook, short script અને CTA સાથે Gujaratiમાં આપો.</w:t>
      </w:r>
    </w:p>
    <w:p>
      <w:r>
        <w:t>62. મારા કપડાં માટે 10 એવી Reel hooks લખો જે curiosity અને practical value આપે. Clickbait નહીં.</w:t>
      </w:r>
    </w:p>
    <w:p>
      <w:r>
        <w:t>63. મારા કુર્તી product/service માટે Instagram caption લખો: Hook, 3 benefits, trust point અને CTA સાથે.</w:t>
      </w:r>
    </w:p>
    <w:p>
      <w:r>
        <w:t>64. મારા સાડી business માટે 7 દિવસનો Instagram content calendar બનાવો જેમાં Education, Proof, Product અને Offerનું balance હોય.</w:t>
      </w:r>
    </w:p>
    <w:p>
      <w:r>
        <w:t>65. મારા રિયલ એસ્ટેટ માટે 15 customer FAQs અને દરેકનો short Instagram-friendly જવાબ આપો.</w:t>
      </w:r>
    </w:p>
    <w:p>
      <w:r>
        <w:t>66. મારા કેફે માટે customer objection 'ભાવ વધારે છે' handle કરવા માટે 5 respectful sales replies લખો.</w:t>
      </w:r>
    </w:p>
    <w:p>
      <w:r>
        <w:t>67. મારા રેસ્ટોરન્ટ માટે WhatsApp enquiry પછીના 5 follow-up messages લખો, pushy tone વગર.</w:t>
      </w:r>
    </w:p>
    <w:p>
      <w:r>
        <w:t>68. મારા સલોન માટે 20 content angles આપો: mistakes, myths, checklist, comparison અને case study categoriesમાં.</w:t>
      </w:r>
    </w:p>
    <w:p>
      <w:r>
        <w:t>69. મારા રિસોર્ટ માટે 30-day content strategy બનાવો. Goal: enquiries. દરેક દિવસે topic, format અને CTA આપો.</w:t>
      </w:r>
    </w:p>
    <w:p>
      <w:r>
        <w:t>70. મારા ફોટોગ્રાફી માટે એક 30-second Reel script લખો: પ્રથમ 3 secondsનો hook, problem, solution, example અને CTA.</w:t>
      </w:r>
    </w:p>
    <w:p>
      <w:r>
        <w:t>71. મારા જિમ business માટે 30 Instagram Reel ideas આપો. Audience, pain point, hook, short script અને CTA સાથે Gujaratiમાં આપો.</w:t>
      </w:r>
    </w:p>
    <w:p>
      <w:r>
        <w:t>72. મારા બ્યુટી માટે 10 એવી Reel hooks લખો જે curiosity અને practical value આપે. Clickbait નહીં.</w:t>
      </w:r>
    </w:p>
    <w:p>
      <w:r>
        <w:t>73. મારા મોબાઇલ શોપ product/service માટે Instagram caption લખો: Hook, 3 benefits, trust point અને CTA સાથે.</w:t>
      </w:r>
    </w:p>
    <w:p>
      <w:r>
        <w:t>74. મારા પ્રિન્ટિંગ business માટે 7 દિવસનો Instagram content calendar બનાવો જેમાં Education, Proof, Product અને Offerનું balance હોય.</w:t>
      </w:r>
    </w:p>
    <w:p>
      <w:r>
        <w:t>75. મારા હોમ ડેકોર માટે 15 customer FAQs અને દરેકનો short Instagram-friendly જવાબ આપો.</w:t>
      </w:r>
    </w:p>
    <w:p>
      <w:r>
        <w:t>76. મારા કન્સલ્ટિંગ માટે customer objection 'ભાવ વધારે છે' handle કરવા માટે 5 respectful sales replies લખો.</w:t>
      </w:r>
    </w:p>
    <w:p>
      <w:r>
        <w:t>77. મારા કોચિંગ માટે WhatsApp enquiry પછીના 5 follow-up messages લખો, pushy tone વગર.</w:t>
      </w:r>
    </w:p>
    <w:p>
      <w:r>
        <w:t>78. મારા ફ્રીલાન્સિંગ માટે 20 content angles આપો: mistakes, myths, checklist, comparison અને case study categoriesમાં.</w:t>
      </w:r>
    </w:p>
    <w:p>
      <w:r>
        <w:t>79. મારા લોકલ રિટેલ માટે 30-day content strategy બનાવો. Goal: enquiries. દરેક દિવસે topic, format અને CTA આપો.</w:t>
      </w:r>
    </w:p>
    <w:p>
      <w:r>
        <w:t>80. મારા વેડિંગ માટે એક 30-second Reel script લખો: પ્રથમ 3 secondsનો hook, problem, solution, example અને CTA.</w:t>
      </w:r>
    </w:p>
    <w:p>
      <w:r>
        <w:t>81. મારા જ્વેલરી business માટે 30 Instagram Reel ideas આપો. Audience, pain point, hook, short script અને CTA સાથે Gujaratiમાં આપો.</w:t>
      </w:r>
    </w:p>
    <w:p>
      <w:r>
        <w:t>82. મારા કપડાં માટે 10 એવી Reel hooks લખો જે curiosity અને practical value આપે. Clickbait નહીં.</w:t>
      </w:r>
    </w:p>
    <w:p>
      <w:r>
        <w:t>83. મારા કુર્તી product/service માટે Instagram caption લખો: Hook, 3 benefits, trust point અને CTA સાથે.</w:t>
      </w:r>
    </w:p>
    <w:p>
      <w:r>
        <w:t>84. મારા સાડી business માટે 7 દિવસનો Instagram content calendar બનાવો જેમાં Education, Proof, Product અને Offerનું balance હોય.</w:t>
      </w:r>
    </w:p>
    <w:p>
      <w:r>
        <w:t>85. મારા રિયલ એસ્ટેટ માટે 15 customer FAQs અને દરેકનો short Instagram-friendly જવાબ આપો.</w:t>
      </w:r>
    </w:p>
    <w:p>
      <w:r>
        <w:t>86. મારા કેફે માટે customer objection 'ભાવ વધારે છે' handle કરવા માટે 5 respectful sales replies લખો.</w:t>
      </w:r>
    </w:p>
    <w:p>
      <w:r>
        <w:t>87. મારા રેસ્ટોરન્ટ માટે WhatsApp enquiry પછીના 5 follow-up messages લખો, pushy tone વગર.</w:t>
      </w:r>
    </w:p>
    <w:p>
      <w:r>
        <w:t>88. મારા સલોન માટે 20 content angles આપો: mistakes, myths, checklist, comparison અને case study categoriesમાં.</w:t>
      </w:r>
    </w:p>
    <w:p>
      <w:r>
        <w:t>89. મારા રિસોર્ટ માટે 30-day content strategy બનાવો. Goal: enquiries. દરેક દિવસે topic, format અને CTA આપો.</w:t>
      </w:r>
    </w:p>
    <w:p>
      <w:r>
        <w:t>90. મારા ફોટોગ્રાફી માટે એક 30-second Reel script લખો: પ્રથમ 3 secondsનો hook, problem, solution, example અને CTA.</w:t>
      </w:r>
    </w:p>
    <w:p>
      <w:r>
        <w:t>91. મારા જિમ business માટે 30 Instagram Reel ideas આપો. Audience, pain point, hook, short script અને CTA સાથે Gujaratiમાં આપો.</w:t>
      </w:r>
    </w:p>
    <w:p>
      <w:r>
        <w:t>92. મારા બ્યુટી માટે 10 એવી Reel hooks લખો જે curiosity અને practical value આપે. Clickbait નહીં.</w:t>
      </w:r>
    </w:p>
    <w:p>
      <w:r>
        <w:t>93. મારા મોબાઇલ શોપ product/service માટે Instagram caption લખો: Hook, 3 benefits, trust point અને CTA સાથે.</w:t>
      </w:r>
    </w:p>
    <w:p>
      <w:r>
        <w:t>94. મારા પ્રિન્ટિંગ business માટે 7 દિવસનો Instagram content calendar બનાવો જેમાં Education, Proof, Product અને Offerનું balance હોય.</w:t>
      </w:r>
    </w:p>
    <w:p>
      <w:r>
        <w:t>95. મારા હોમ ડેકોર માટે 15 customer FAQs અને દરેકનો short Instagram-friendly જવાબ આપો.</w:t>
      </w:r>
    </w:p>
    <w:p>
      <w:r>
        <w:t>96. મારા કન્સલ્ટિંગ માટે customer objection 'ભાવ વધારે છે' handle કરવા માટે 5 respectful sales replies લખો.</w:t>
      </w:r>
    </w:p>
    <w:p>
      <w:r>
        <w:t>97. મારા કોચિંગ માટે WhatsApp enquiry પછીના 5 follow-up messages લખો, pushy tone વગર.</w:t>
      </w:r>
    </w:p>
    <w:p>
      <w:r>
        <w:t>98. મારા ફ્રીલાન્સિંગ માટે 20 content angles આપો: mistakes, myths, checklist, comparison અને case study categoriesમાં.</w:t>
      </w:r>
    </w:p>
    <w:p>
      <w:r>
        <w:t>99. મારા લોકલ રિટેલ માટે 30-day content strategy બનાવો. Goal: enquiries. દરેક દિવસે topic, format અને CTA આપો.</w:t>
      </w:r>
    </w:p>
    <w:p>
      <w:r>
        <w:t>100. મારા વેડિંગ માટે એક 30-second Reel script લખો: પ્રથમ 3 secondsનો hook, problem, solution, example અને CTA.</w:t>
      </w:r>
    </w:p>
    <w:p>
      <w:r>
        <w:br w:type="page"/>
      </w:r>
    </w:p>
    <w:p>
      <w:pPr>
        <w:pStyle w:val="Heading1"/>
      </w:pPr>
      <w:r>
        <w:t>100 Reel Ideas / Hooks</w:t>
      </w:r>
    </w:p>
    <w:p>
      <w:r>
        <w:t>1. [Education] 90% business owners આ ભૂલ કરે છે…</w:t>
      </w:r>
    </w:p>
    <w:p>
      <w:r>
        <w:t>2. [Problem/Solution] જો તમે business ચલાવો છો તો આ save કરી લો.</w:t>
      </w:r>
    </w:p>
    <w:p>
      <w:r>
        <w:t>3. [Product] તમારા Instagram પર enquiry કેમ નથી આવતી?</w:t>
      </w:r>
    </w:p>
    <w:p>
      <w:r>
        <w:t>4. [Proof] આ 3 વસ્તુ બદલો અને તમારું content વધુ clear બનશે.</w:t>
      </w:r>
    </w:p>
    <w:p>
      <w:r>
        <w:t>5. [FAQ] ગ્રાહક ખરીદતા પહેલાં ખરેખર શું વિચારે છે?</w:t>
      </w:r>
    </w:p>
    <w:p>
      <w:r>
        <w:t>6. [Behind the scenes] આ simple trickથી content planning સરળ બનાવો.</w:t>
      </w:r>
    </w:p>
    <w:p>
      <w:r>
        <w:t>7. [Offer] તમારે રોજ નવી idea શોધવાની જરૂર નથી.</w:t>
      </w:r>
    </w:p>
    <w:p>
      <w:r>
        <w:t>8. [Myth busting] એક productમાંથી 10 reels કેવી રીતે બનાવશો?</w:t>
      </w:r>
    </w:p>
    <w:p>
      <w:r>
        <w:t>9. [Case study] આ mistake તમારા reach કરતાં trustને વધુ નુકસાન કરે છે.</w:t>
      </w:r>
    </w:p>
    <w:p>
      <w:r>
        <w:t>10. [Tutorial] આ prompt copy કરો અને ChatGPTને આપો.</w:t>
      </w:r>
    </w:p>
    <w:p>
      <w:r>
        <w:t>11. [Education] તમારી bioમાં આ 3 વસ્તુ હોવી જોઈએ.</w:t>
      </w:r>
    </w:p>
    <w:p>
      <w:r>
        <w:t>12. [Problem/Solution] Offer બતાવતાં પહેલાં આ કરો.</w:t>
      </w:r>
    </w:p>
    <w:p>
      <w:r>
        <w:t>13. [Product] Discount આપ્યા વગર value કેવી રીતે બતાવશો?</w:t>
      </w:r>
    </w:p>
    <w:p>
      <w:r>
        <w:t>14. [Proof] Customer reviewને Reelમાં કેવી રીતે ફેરવશો?</w:t>
      </w:r>
    </w:p>
    <w:p>
      <w:r>
        <w:t>15. [FAQ] Before/after content કેમ કામ કરે છે?</w:t>
      </w:r>
    </w:p>
    <w:p>
      <w:r>
        <w:t>16. [Behind the scenes] Local business માટે Instagramનું સૌથી મોટું advantage શું છે?</w:t>
      </w:r>
    </w:p>
    <w:p>
      <w:r>
        <w:t>17. [Offer] તમારો competitor નહીં, customerની problem જુઓ.</w:t>
      </w:r>
    </w:p>
    <w:p>
      <w:r>
        <w:t>18. [Myth busting] એક FAQમાંથી 5 reels બનાવો.</w:t>
      </w:r>
    </w:p>
    <w:p>
      <w:r>
        <w:t>19. [Case study] આ Reel idea તમે આજે જ બનાવી શકો છો.</w:t>
      </w:r>
    </w:p>
    <w:p>
      <w:r>
        <w:t>20. [Tutorial] તમારા contentમાં CTA ક્યાં છે?</w:t>
      </w:r>
    </w:p>
    <w:p>
      <w:r>
        <w:t>21. [Education] 90% business owners આ ભૂલ કરે છે…</w:t>
      </w:r>
    </w:p>
    <w:p>
      <w:r>
        <w:t>22. [Problem/Solution] જો તમે business ચલાવો છો તો આ save કરી લો.</w:t>
      </w:r>
    </w:p>
    <w:p>
      <w:r>
        <w:t>23. [Product] તમારા Instagram પર enquiry કેમ નથી આવતી?</w:t>
      </w:r>
    </w:p>
    <w:p>
      <w:r>
        <w:t>24. [Proof] આ 3 વસ્તુ બદલો અને તમારું content વધુ clear બનશે.</w:t>
      </w:r>
    </w:p>
    <w:p>
      <w:r>
        <w:t>25. [FAQ] ગ્રાહક ખરીદતા પહેલાં ખરેખર શું વિચારે છે?</w:t>
      </w:r>
    </w:p>
    <w:p>
      <w:r>
        <w:t>26. [Behind the scenes] આ simple trickથી content planning સરળ બનાવો.</w:t>
      </w:r>
    </w:p>
    <w:p>
      <w:r>
        <w:t>27. [Offer] તમારે રોજ નવી idea શોધવાની જરૂર નથી.</w:t>
      </w:r>
    </w:p>
    <w:p>
      <w:r>
        <w:t>28. [Myth busting] એક productમાંથી 10 reels કેવી રીતે બનાવશો?</w:t>
      </w:r>
    </w:p>
    <w:p>
      <w:r>
        <w:t>29. [Case study] આ mistake તમારા reach કરતાં trustને વધુ નુકસાન કરે છે.</w:t>
      </w:r>
    </w:p>
    <w:p>
      <w:r>
        <w:t>30. [Tutorial] આ prompt copy કરો અને ChatGPTને આપો.</w:t>
      </w:r>
    </w:p>
    <w:p>
      <w:r>
        <w:t>31. [Education] તમારી bioમાં આ 3 વસ્તુ હોવી જોઈએ.</w:t>
      </w:r>
    </w:p>
    <w:p>
      <w:r>
        <w:t>32. [Problem/Solution] Offer બતાવતાં પહેલાં આ કરો.</w:t>
      </w:r>
    </w:p>
    <w:p>
      <w:r>
        <w:t>33. [Product] Discount આપ્યા વગર value કેવી રીતે બતાવશો?</w:t>
      </w:r>
    </w:p>
    <w:p>
      <w:r>
        <w:t>34. [Proof] Customer reviewને Reelમાં કેવી રીતે ફેરવશો?</w:t>
      </w:r>
    </w:p>
    <w:p>
      <w:r>
        <w:t>35. [FAQ] Before/after content કેમ કામ કરે છે?</w:t>
      </w:r>
    </w:p>
    <w:p>
      <w:r>
        <w:t>36. [Behind the scenes] Local business માટે Instagramનું સૌથી મોટું advantage શું છે?</w:t>
      </w:r>
    </w:p>
    <w:p>
      <w:r>
        <w:t>37. [Offer] તમારો competitor નહીં, customerની problem જુઓ.</w:t>
      </w:r>
    </w:p>
    <w:p>
      <w:r>
        <w:t>38. [Myth busting] એક FAQમાંથી 5 reels બનાવો.</w:t>
      </w:r>
    </w:p>
    <w:p>
      <w:r>
        <w:t>39. [Case study] આ Reel idea તમે આજે જ બનાવી શકો છો.</w:t>
      </w:r>
    </w:p>
    <w:p>
      <w:r>
        <w:t>40. [Tutorial] તમારા contentમાં CTA ક્યાં છે?</w:t>
      </w:r>
    </w:p>
    <w:p>
      <w:r>
        <w:t>41. [Education] 90% business owners આ ભૂલ કરે છે…</w:t>
      </w:r>
    </w:p>
    <w:p>
      <w:r>
        <w:t>42. [Problem/Solution] જો તમે business ચલાવો છો તો આ save કરી લો.</w:t>
      </w:r>
    </w:p>
    <w:p>
      <w:r>
        <w:t>43. [Product] તમારા Instagram પર enquiry કેમ નથી આવતી?</w:t>
      </w:r>
    </w:p>
    <w:p>
      <w:r>
        <w:t>44. [Proof] આ 3 વસ્તુ બદલો અને તમારું content વધુ clear બનશે.</w:t>
      </w:r>
    </w:p>
    <w:p>
      <w:r>
        <w:t>45. [FAQ] ગ્રાહક ખરીદતા પહેલાં ખરેખર શું વિચારે છે?</w:t>
      </w:r>
    </w:p>
    <w:p>
      <w:r>
        <w:t>46. [Behind the scenes] આ simple trickથી content planning સરળ બનાવો.</w:t>
      </w:r>
    </w:p>
    <w:p>
      <w:r>
        <w:t>47. [Offer] તમારે રોજ નવી idea શોધવાની જરૂર નથી.</w:t>
      </w:r>
    </w:p>
    <w:p>
      <w:r>
        <w:t>48. [Myth busting] એક productમાંથી 10 reels કેવી રીતે બનાવશો?</w:t>
      </w:r>
    </w:p>
    <w:p>
      <w:r>
        <w:t>49. [Case study] આ mistake તમારા reach કરતાં trustને વધુ નુકસાન કરે છે.</w:t>
      </w:r>
    </w:p>
    <w:p>
      <w:r>
        <w:t>50. [Tutorial] આ prompt copy કરો અને ChatGPTને આપો.</w:t>
      </w:r>
    </w:p>
    <w:p>
      <w:r>
        <w:t>51. [Education] તમારી bioમાં આ 3 વસ્તુ હોવી જોઈએ.</w:t>
      </w:r>
    </w:p>
    <w:p>
      <w:r>
        <w:t>52. [Problem/Solution] Offer બતાવતાં પહેલાં આ કરો.</w:t>
      </w:r>
    </w:p>
    <w:p>
      <w:r>
        <w:t>53. [Product] Discount આપ્યા વગર value કેવી રીતે બતાવશો?</w:t>
      </w:r>
    </w:p>
    <w:p>
      <w:r>
        <w:t>54. [Proof] Customer reviewને Reelમાં કેવી રીતે ફેરવશો?</w:t>
      </w:r>
    </w:p>
    <w:p>
      <w:r>
        <w:t>55. [FAQ] Before/after content કેમ કામ કરે છે?</w:t>
      </w:r>
    </w:p>
    <w:p>
      <w:r>
        <w:t>56. [Behind the scenes] Local business માટે Instagramનું સૌથી મોટું advantage શું છે?</w:t>
      </w:r>
    </w:p>
    <w:p>
      <w:r>
        <w:t>57. [Offer] તમારો competitor નહીં, customerની problem જુઓ.</w:t>
      </w:r>
    </w:p>
    <w:p>
      <w:r>
        <w:t>58. [Myth busting] એક FAQમાંથી 5 reels બનાવો.</w:t>
      </w:r>
    </w:p>
    <w:p>
      <w:r>
        <w:t>59. [Case study] આ Reel idea તમે આજે જ બનાવી શકો છો.</w:t>
      </w:r>
    </w:p>
    <w:p>
      <w:r>
        <w:t>60. [Tutorial] તમારા contentમાં CTA ક્યાં છે?</w:t>
      </w:r>
    </w:p>
    <w:p>
      <w:r>
        <w:t>61. [Education] 90% business owners આ ભૂલ કરે છે…</w:t>
      </w:r>
    </w:p>
    <w:p>
      <w:r>
        <w:t>62. [Problem/Solution] જો તમે business ચલાવો છો તો આ save કરી લો.</w:t>
      </w:r>
    </w:p>
    <w:p>
      <w:r>
        <w:t>63. [Product] તમારા Instagram પર enquiry કેમ નથી આવતી?</w:t>
      </w:r>
    </w:p>
    <w:p>
      <w:r>
        <w:t>64. [Proof] આ 3 વસ્તુ બદલો અને તમારું content વધુ clear બનશે.</w:t>
      </w:r>
    </w:p>
    <w:p>
      <w:r>
        <w:t>65. [FAQ] ગ્રાહક ખરીદતા પહેલાં ખરેખર શું વિચારે છે?</w:t>
      </w:r>
    </w:p>
    <w:p>
      <w:r>
        <w:t>66. [Behind the scenes] આ simple trickથી content planning સરળ બનાવો.</w:t>
      </w:r>
    </w:p>
    <w:p>
      <w:r>
        <w:t>67. [Offer] તમારે રોજ નવી idea શોધવાની જરૂર નથી.</w:t>
      </w:r>
    </w:p>
    <w:p>
      <w:r>
        <w:t>68. [Myth busting] એક productમાંથી 10 reels કેવી રીતે બનાવશો?</w:t>
      </w:r>
    </w:p>
    <w:p>
      <w:r>
        <w:t>69. [Case study] આ mistake તમારા reach કરતાં trustને વધુ નુકસાન કરે છે.</w:t>
      </w:r>
    </w:p>
    <w:p>
      <w:r>
        <w:t>70. [Tutorial] આ prompt copy કરો અને ChatGPTને આપો.</w:t>
      </w:r>
    </w:p>
    <w:p>
      <w:r>
        <w:t>71. [Education] તમારી bioમાં આ 3 વસ્તુ હોવી જોઈએ.</w:t>
      </w:r>
    </w:p>
    <w:p>
      <w:r>
        <w:t>72. [Problem/Solution] Offer બતાવતાં પહેલાં આ કરો.</w:t>
      </w:r>
    </w:p>
    <w:p>
      <w:r>
        <w:t>73. [Product] Discount આપ્યા વગર value કેવી રીતે બતાવશો?</w:t>
      </w:r>
    </w:p>
    <w:p>
      <w:r>
        <w:t>74. [Proof] Customer reviewને Reelમાં કેવી રીતે ફેરવશો?</w:t>
      </w:r>
    </w:p>
    <w:p>
      <w:r>
        <w:t>75. [FAQ] Before/after content કેમ કામ કરે છે?</w:t>
      </w:r>
    </w:p>
    <w:p>
      <w:r>
        <w:t>76. [Behind the scenes] Local business માટે Instagramનું સૌથી મોટું advantage શું છે?</w:t>
      </w:r>
    </w:p>
    <w:p>
      <w:r>
        <w:t>77. [Offer] તમારો competitor નહીં, customerની problem જુઓ.</w:t>
      </w:r>
    </w:p>
    <w:p>
      <w:r>
        <w:t>78. [Myth busting] એક FAQમાંથી 5 reels બનાવો.</w:t>
      </w:r>
    </w:p>
    <w:p>
      <w:r>
        <w:t>79. [Case study] આ Reel idea તમે આજે જ બનાવી શકો છો.</w:t>
      </w:r>
    </w:p>
    <w:p>
      <w:r>
        <w:t>80. [Tutorial] તમારા contentમાં CTA ક્યાં છે?</w:t>
      </w:r>
    </w:p>
    <w:p>
      <w:r>
        <w:t>81. [Education] 90% business owners આ ભૂલ કરે છે…</w:t>
      </w:r>
    </w:p>
    <w:p>
      <w:r>
        <w:t>82. [Problem/Solution] જો તમે business ચલાવો છો તો આ save કરી લો.</w:t>
      </w:r>
    </w:p>
    <w:p>
      <w:r>
        <w:t>83. [Product] તમારા Instagram પર enquiry કેમ નથી આવતી?</w:t>
      </w:r>
    </w:p>
    <w:p>
      <w:r>
        <w:t>84. [Proof] આ 3 વસ્તુ બદલો અને તમારું content વધુ clear બનશે.</w:t>
      </w:r>
    </w:p>
    <w:p>
      <w:r>
        <w:t>85. [FAQ] ગ્રાહક ખરીદતા પહેલાં ખરેખર શું વિચારે છે?</w:t>
      </w:r>
    </w:p>
    <w:p>
      <w:r>
        <w:t>86. [Behind the scenes] આ simple trickથી content planning સરળ બનાવો.</w:t>
      </w:r>
    </w:p>
    <w:p>
      <w:r>
        <w:t>87. [Offer] તમારે રોજ નવી idea શોધવાની જરૂર નથી.</w:t>
      </w:r>
    </w:p>
    <w:p>
      <w:r>
        <w:t>88. [Myth busting] એક productમાંથી 10 reels કેવી રીતે બનાવશો?</w:t>
      </w:r>
    </w:p>
    <w:p>
      <w:r>
        <w:t>89. [Case study] આ mistake તમારા reach કરતાં trustને વધુ નુકસાન કરે છે.</w:t>
      </w:r>
    </w:p>
    <w:p>
      <w:r>
        <w:t>90. [Tutorial] આ prompt copy કરો અને ChatGPTને આપો.</w:t>
      </w:r>
    </w:p>
    <w:p>
      <w:r>
        <w:t>91. [Education] તમારી bioમાં આ 3 વસ્તુ હોવી જોઈએ.</w:t>
      </w:r>
    </w:p>
    <w:p>
      <w:r>
        <w:t>92. [Problem/Solution] Offer બતાવતાં પહેલાં આ કરો.</w:t>
      </w:r>
    </w:p>
    <w:p>
      <w:r>
        <w:t>93. [Product] Discount આપ્યા વગર value કેવી રીતે બતાવશો?</w:t>
      </w:r>
    </w:p>
    <w:p>
      <w:r>
        <w:t>94. [Proof] Customer reviewને Reelમાં કેવી રીતે ફેરવશો?</w:t>
      </w:r>
    </w:p>
    <w:p>
      <w:r>
        <w:t>95. [FAQ] Before/after content કેમ કામ કરે છે?</w:t>
      </w:r>
    </w:p>
    <w:p>
      <w:r>
        <w:t>96. [Behind the scenes] Local business માટે Instagramનું સૌથી મોટું advantage શું છે?</w:t>
      </w:r>
    </w:p>
    <w:p>
      <w:r>
        <w:t>97. [Offer] તમારો competitor નહીં, customerની problem જુઓ.</w:t>
      </w:r>
    </w:p>
    <w:p>
      <w:r>
        <w:t>98. [Myth busting] એક FAQમાંથી 5 reels બનાવો.</w:t>
      </w:r>
    </w:p>
    <w:p>
      <w:r>
        <w:t>99. [Case study] આ Reel idea તમે આજે જ બનાવી શકો છો.</w:t>
      </w:r>
    </w:p>
    <w:p>
      <w:r>
        <w:t>100. [Tutorial] તમારા contentમાં CTA ક્યાં છે?</w:t>
      </w:r>
    </w:p>
    <w:p>
      <w:r>
        <w:br w:type="page"/>
      </w:r>
    </w:p>
    <w:p>
      <w:pPr>
        <w:pStyle w:val="Heading1"/>
      </w:pPr>
      <w:r>
        <w:t>30-Day Content Calendar</w:t>
      </w:r>
    </w:p>
    <w:p>
      <w:r>
        <w:t>Day 1: Problem awareness — Format: Reel. CTA: Save/Share/Comment/DMમાંથી એક પસંદ કરો અને videoના goal પ્રમાણે રાખો.</w:t>
      </w:r>
    </w:p>
    <w:p>
      <w:r>
        <w:t>Day 2: Customer mistake — Format: Reel. CTA: Save/Share/Comment/DMમાંથી એક પસંદ કરો અને videoના goal પ્રમાણે રાખો.</w:t>
      </w:r>
    </w:p>
    <w:p>
      <w:r>
        <w:t>Day 3: Educational tip — Format: Reel. CTA: Save/Share/Comment/DMમાંથી એક પસંદ કરો અને videoના goal પ્રમાણે રાખો.</w:t>
      </w:r>
    </w:p>
    <w:p>
      <w:r>
        <w:t>Day 4: Product demo — Format: Reel. CTA: Save/Share/Comment/DMમાંથી એક પસંદ કરો અને videoના goal પ્રમાણે રાખો.</w:t>
      </w:r>
    </w:p>
    <w:p>
      <w:r>
        <w:t>Day 5: FAQ — Format: Reel. CTA: Save/Share/Comment/DMમાંથી એક પસંદ કરો અને videoના goal પ્રમાણે રાખો.</w:t>
      </w:r>
    </w:p>
    <w:p>
      <w:r>
        <w:t>Day 6: Customer review — Format: Reel. CTA: Save/Share/Comment/DMમાંથી એક પસંદ કરો અને videoના goal પ્રમાણે રાખો.</w:t>
      </w:r>
    </w:p>
    <w:p>
      <w:r>
        <w:t>Day 7: Behind the scenes — Format: Reel. CTA: Save/Share/Comment/DMમાંથી એક પસંદ કરો અને videoના goal પ્રમાણે રાખો.</w:t>
      </w:r>
    </w:p>
    <w:p>
      <w:r>
        <w:t>Day 8: ChatGPT prompt demo — Format: Reel. CTA: Save/Share/Comment/DMમાંથી એક પસંદ કરો અને videoના goal પ્રમાણે રાખો.</w:t>
      </w:r>
    </w:p>
    <w:p>
      <w:r>
        <w:t>Day 9: Canva tutorial — Format: Reel. CTA: Save/Share/Comment/DMમાંથી એક પસંદ કરો અને videoના goal પ્રમાણે રાખો.</w:t>
      </w:r>
    </w:p>
    <w:p>
      <w:r>
        <w:t>Day 10: Myth vs fact — Format: Reel. CTA: Save/Share/Comment/DMમાંથી એક પસંદ કરો અને videoના goal પ્રમાણે રાખો.</w:t>
      </w:r>
    </w:p>
    <w:p>
      <w:r>
        <w:t>Day 11: Before/after — Format: Reel. CTA: Save/Share/Comment/DMમાંથી એક પસંદ કરો અને videoના goal પ્રમાણે રાખો.</w:t>
      </w:r>
    </w:p>
    <w:p>
      <w:r>
        <w:t>Day 12: Founder story — Format: Reel. CTA: Save/Share/Comment/DMમાંથી એક પસંદ કરો અને videoના goal પ્રમાણે રાખો.</w:t>
      </w:r>
    </w:p>
    <w:p>
      <w:r>
        <w:t>Day 13: Product benefits — Format: Reel. CTA: Save/Share/Comment/DMમાંથી એક પસંદ કરો અને videoના goal પ્રમાણે રાખો.</w:t>
      </w:r>
    </w:p>
    <w:p>
      <w:r>
        <w:t>Day 14: Objection handling — Format: Reel. CTA: Save/Share/Comment/DMમાંથી એક પસંદ કરો અને videoના goal પ્રમાણે રાખો.</w:t>
      </w:r>
    </w:p>
    <w:p>
      <w:r>
        <w:t>Day 15: Checklist — Format: Reel. CTA: Save/Share/Comment/DMમાંથી એક પસંદ કરો અને videoના goal પ્રમાણે રાખો.</w:t>
      </w:r>
    </w:p>
    <w:p>
      <w:r>
        <w:t>Day 16: Case study — Format: Reel. CTA: Save/Share/Comment/DMમાંથી એક પસંદ કરો અને videoના goal પ્રમાણે રાખો.</w:t>
      </w:r>
    </w:p>
    <w:p>
      <w:r>
        <w:t>Day 17: Quick tutorial — Format: Reel. CTA: Save/Share/Comment/DMમાંથી એક પસંદ કરો અને videoના goal પ્રમાણે રાખો.</w:t>
      </w:r>
    </w:p>
    <w:p>
      <w:r>
        <w:t>Day 18: Common mistakes — Format: Reel. CTA: Save/Share/Comment/DMમાંથી એક પસંદ કરો અને videoના goal પ્રમાણે રાખો.</w:t>
      </w:r>
    </w:p>
    <w:p>
      <w:r>
        <w:t>Day 19: Offer explanation — Format: Reel. CTA: Save/Share/Comment/DMમાંથી એક પસંદ કરો અને videoના goal પ્રમાણે રાખો.</w:t>
      </w:r>
    </w:p>
    <w:p>
      <w:r>
        <w:t>Day 20: Customer journey — Format: Reel. CTA: Save/Share/Comment/DMમાંથી એક પસંદ કરો અને videoના goal પ્રમાણે રાખો.</w:t>
      </w:r>
    </w:p>
    <w:p>
      <w:r>
        <w:t>Day 21: Industry trend — Format: Reel. CTA: Save/Share/Comment/DMમાંથી એક પસંદ કરો અને videoના goal પ્રમાણે રાખો.</w:t>
      </w:r>
    </w:p>
    <w:p>
      <w:r>
        <w:t>Day 22: Comparison — Format: Reel. CTA: Save/Share/Comment/DMમાંથી એક પસંદ કરો અને videoના goal પ્રમાણે રાખો.</w:t>
      </w:r>
    </w:p>
    <w:p>
      <w:r>
        <w:t>Day 23: FAQ Reel — Format: Reel. CTA: Save/Share/Comment/DMમાંથી એક પસંદ કરો અને videoના goal પ્રમાણે રાખો.</w:t>
      </w:r>
    </w:p>
    <w:p>
      <w:r>
        <w:t>Day 24: Social proof — Format: Reel. CTA: Save/Share/Comment/DMમાંથી એક પસંદ કરો અને videoના goal પ્રમાણે રાખો.</w:t>
      </w:r>
    </w:p>
    <w:p>
      <w:r>
        <w:t>Day 25: Free resource — Format: Reel. CTA: Save/Share/Comment/DMમાંથી એક પસંદ કરો અને videoના goal પ્રમાણે રાખો.</w:t>
      </w:r>
    </w:p>
    <w:p>
      <w:r>
        <w:t>Day 26: Live demo — Format: Reel. CTA: Save/Share/Comment/DMમાંથી એક પસંદ કરો અને videoના goal પ્રમાણે રાખો.</w:t>
      </w:r>
    </w:p>
    <w:p>
      <w:r>
        <w:t>Day 27: Product use case — Format: Reel. CTA: Save/Share/Comment/DMમાંથી એક પસંદ કરો અને videoના goal પ્રમાણે રાખો.</w:t>
      </w:r>
    </w:p>
    <w:p>
      <w:r>
        <w:t>Day 28: Limited genuine offer — Format: Reel. CTA: Save/Share/Comment/DMમાંથી એક પસંદ કરો અને videoના goal પ્રમાણે રાખો.</w:t>
      </w:r>
    </w:p>
    <w:p>
      <w:r>
        <w:t>Day 29: Final FAQ — Format: Reel. CTA: Save/Share/Comment/DMમાંથી એક પસંદ કરો અને videoના goal પ્રમાણે રાખો.</w:t>
      </w:r>
    </w:p>
    <w:p>
      <w:r>
        <w:t>Day 30: Month review — Format: Reel. CTA: Save/Share/Comment/DMમાંથી એક પસંદ કરો અને videoના goal પ્રમાણે રાખો.</w:t>
      </w:r>
    </w:p>
    <w:p>
      <w:r>
        <w:br w:type="page"/>
      </w:r>
    </w:p>
    <w:p>
      <w:pPr>
        <w:pStyle w:val="Heading1"/>
      </w:pPr>
      <w:r>
        <w:t>25 WhatsApp Sales Scripts</w:t>
      </w:r>
    </w:p>
    <w:p>
      <w:r>
        <w:t>1. નમસ્તે 👋 તમે AI Instagram Growth Kit વિશે પૂછ્યું હતું. તેમાં prompts, reel ideas, 30-day calendar અને Canva workflow છે. અહીં complete details છે.</w:t>
      </w:r>
    </w:p>
    <w:p>
      <w:r>
        <w:t>2. તમને સૌથી વધુ મુશ્કેલી content ideasમાં છે કે designમાં? હું એ પ્રમાણે kitનો relevant ભાગ બતાવી શકું.</w:t>
      </w:r>
    </w:p>
    <w:p>
      <w:r>
        <w:t>3. જો તમે Instagram માટે consistency બનાવવી માંગો છો તો આ kitમાં ready-to-use prompts અને calendarથી શરૂઆત કરી શકો છો.</w:t>
      </w:r>
    </w:p>
    <w:p>
      <w:r>
        <w:t>4. Kitમાં માત્ર theory નથી; practical prompts, hooks, scripts અને execution framework છે.</w:t>
      </w:r>
    </w:p>
    <w:p>
      <w:r>
        <w:t>5. જો તમે beginner છો તો પહેલા 'Prompt Formula' sectionથી શરૂ કરો અને પછી 7-day calendar implement કરો.</w:t>
      </w:r>
    </w:p>
    <w:p>
      <w:r>
        <w:t>6. તમારા businessનું નામ, audience અને goal આપશો તો હું બતાવી શકું કે prompt કેવી રીતે customize કરવો.</w:t>
      </w:r>
    </w:p>
    <w:p>
      <w:r>
        <w:t>7. એક સામાન્ય AI output copy-paste કરતા પહેલા તમારા actual offer અને customer language ઉમેરો — આ kitમાં એ process આપ્યો છે.</w:t>
      </w:r>
    </w:p>
    <w:p>
      <w:r>
        <w:t>8. તમારી enquiry માટે thank you. Product details: ₹499, digital delivery, beginner-friendly structure.</w:t>
      </w:r>
    </w:p>
    <w:p>
      <w:r>
        <w:t>9. જો ખરીદી પહેલાં કોઈ પ્રશ્ન હોય તો અહીં પૂછો; હું feature-by-feature સમજાવીશ.</w:t>
      </w:r>
    </w:p>
    <w:p>
      <w:r>
        <w:t>10. તમને kitમાં સૌથી useful શું લાગ્યું? Prompt library, reels કે calendar? Reply કરો.</w:t>
      </w:r>
    </w:p>
    <w:p>
      <w:r>
        <w:t>11. નમસ્તે 👋 તમે AI Instagram Growth Kit વિશે પૂછ્યું હતું. તેમાં prompts, reel ideas, 30-day calendar અને Canva workflow છે. અહીં complete details છે.</w:t>
      </w:r>
    </w:p>
    <w:p>
      <w:r>
        <w:t>12. તમને સૌથી વધુ મુશ્કેલી content ideasમાં છે કે designમાં? હું એ પ્રમાણે kitનો relevant ભાગ બતાવી શકું.</w:t>
      </w:r>
    </w:p>
    <w:p>
      <w:r>
        <w:t>13. જો તમે Instagram માટે consistency બનાવવી માંગો છો તો આ kitમાં ready-to-use prompts અને calendarથી શરૂઆત કરી શકો છો.</w:t>
      </w:r>
    </w:p>
    <w:p>
      <w:r>
        <w:t>14. Kitમાં માત્ર theory નથી; practical prompts, hooks, scripts અને execution framework છે.</w:t>
      </w:r>
    </w:p>
    <w:p>
      <w:r>
        <w:t>15. જો તમે beginner છો તો પહેલા 'Prompt Formula' sectionથી શરૂ કરો અને પછી 7-day calendar implement કરો.</w:t>
      </w:r>
    </w:p>
    <w:p>
      <w:r>
        <w:t>16. તમારા businessનું નામ, audience અને goal આપશો તો હું બતાવી શકું કે prompt કેવી રીતે customize કરવો.</w:t>
      </w:r>
    </w:p>
    <w:p>
      <w:r>
        <w:t>17. એક સામાન્ય AI output copy-paste કરતા પહેલા તમારા actual offer અને customer language ઉમેરો — આ kitમાં એ process આપ્યો છે.</w:t>
      </w:r>
    </w:p>
    <w:p>
      <w:r>
        <w:t>18. તમારી enquiry માટે thank you. Product details: ₹499, digital delivery, beginner-friendly structure.</w:t>
      </w:r>
    </w:p>
    <w:p>
      <w:r>
        <w:t>19. જો ખરીદી પહેલાં કોઈ પ્રશ્ન હોય તો અહીં પૂછો; હું feature-by-feature સમજાવીશ.</w:t>
      </w:r>
    </w:p>
    <w:p>
      <w:r>
        <w:t>20. તમને kitમાં સૌથી useful શું લાગ્યું? Prompt library, reels કે calendar? Reply કરો.</w:t>
      </w:r>
    </w:p>
    <w:p>
      <w:r>
        <w:t>21. નમસ્તે 👋 તમે AI Instagram Growth Kit વિશે પૂછ્યું હતું. તેમાં prompts, reel ideas, 30-day calendar અને Canva workflow છે. અહીં complete details છે.</w:t>
      </w:r>
    </w:p>
    <w:p>
      <w:r>
        <w:t>22. તમને સૌથી વધુ મુશ્કેલી content ideasમાં છે કે designમાં? હું એ પ્રમાણે kitનો relevant ભાગ બતાવી શકું.</w:t>
      </w:r>
    </w:p>
    <w:p>
      <w:r>
        <w:t>23. જો તમે Instagram માટે consistency બનાવવી માંગો છો તો આ kitમાં ready-to-use prompts અને calendarથી શરૂઆત કરી શકો છો.</w:t>
      </w:r>
    </w:p>
    <w:p>
      <w:r>
        <w:t>24. Kitમાં માત્ર theory નથી; practical prompts, hooks, scripts અને execution framework છે.</w:t>
      </w:r>
    </w:p>
    <w:p>
      <w:r>
        <w:t>25. જો તમે beginner છો તો પહેલા 'Prompt Formula' sectionથી શરૂ કરો અને પછી 7-day calendar implement કરો.</w:t>
      </w:r>
    </w:p>
    <w:p>
      <w:r>
        <w:br w:type="page"/>
      </w:r>
    </w:p>
    <w:p>
      <w:pPr>
        <w:pStyle w:val="Heading1"/>
      </w:pPr>
      <w:r>
        <w:t>Landing Page Copy</w:t>
      </w:r>
    </w:p>
    <w:p>
      <w:r>
        <w:t>Headline: Instagram Content બનાવવું હવે મુશ્કેલ નથી.</w:t>
      </w:r>
    </w:p>
    <w:p>
      <w:r>
        <w:t>Subheadline: ChatGPT + Canvaની મદદથી 30 દિવસનું Business Content તૈયાર કરવા માટેનું practical Gujarati toolkit.</w:t>
      </w:r>
    </w:p>
    <w:p>
      <w:r>
        <w:t>Price: ₹499</w:t>
      </w:r>
    </w:p>
    <w:p>
      <w:pPr>
        <w:pStyle w:val="ListBullet"/>
      </w:pPr>
      <w:r>
        <w:t>100 ChatGPT Prompts</w:t>
      </w:r>
    </w:p>
    <w:p>
      <w:pPr>
        <w:pStyle w:val="ListBullet"/>
      </w:pPr>
      <w:r>
        <w:t>100 Reel Ideas &amp; Hooks</w:t>
      </w:r>
    </w:p>
    <w:p>
      <w:pPr>
        <w:pStyle w:val="ListBullet"/>
      </w:pPr>
      <w:r>
        <w:t>30-Day Content Calendar</w:t>
      </w:r>
    </w:p>
    <w:p>
      <w:pPr>
        <w:pStyle w:val="ListBullet"/>
      </w:pPr>
      <w:r>
        <w:t>Canva Workflow</w:t>
      </w:r>
    </w:p>
    <w:p>
      <w:pPr>
        <w:pStyle w:val="ListBullet"/>
      </w:pPr>
      <w:r>
        <w:t>WhatsApp Sales Scripts</w:t>
      </w:r>
    </w:p>
    <w:p>
      <w:pPr>
        <w:pStyle w:val="ListBullet"/>
      </w:pPr>
      <w:r>
        <w:t>Content &amp; Growth Framework</w:t>
      </w:r>
    </w:p>
    <w:p>
      <w:pPr>
        <w:pStyle w:val="Heading1"/>
      </w:pPr>
      <w:r>
        <w:t>CTA</w:t>
      </w:r>
    </w:p>
    <w:p>
      <w:r>
        <w:t>GET THE AI BUSINESS GROWTH KIT — ₹499</w:t>
      </w:r>
    </w:p>
    <w:p>
      <w:pPr>
        <w:pStyle w:val="Heading1"/>
      </w:pPr>
      <w:r>
        <w:t>FAQ</w:t>
      </w:r>
    </w:p>
    <w:p>
      <w:pPr>
        <w:pStyle w:val="ListBullet"/>
      </w:pPr>
      <w:r>
        <w:t>આ beginner માટે છે? હા, basic ChatGPT અને Canva knowledge સાથે શરૂઆત કરી શકાય છે.</w:t>
      </w:r>
    </w:p>
    <w:p>
      <w:pPr>
        <w:pStyle w:val="ListBullet"/>
      </w:pPr>
      <w:r>
        <w:t>શું sales guarantee છે? નહીં. આ toolkit execution system આપે છે; પરિણામ business અને implementation પર આધારિત છે.</w:t>
      </w:r>
    </w:p>
    <w:p>
      <w:pPr>
        <w:pStyle w:val="ListBullet"/>
      </w:pPr>
      <w:r>
        <w:t>શું mobileથી કરી શકાય? મોટાભાગનું work mobileથી શક્ય છે.</w:t>
      </w:r>
    </w:p>
    <w:p>
      <w:pPr>
        <w:pStyle w:val="ListBullet"/>
      </w:pPr>
      <w:r>
        <w:t>શું હું prompts customize કરી શકું? હા, business, audience અને goal ઉમેરવાથી output વધુ relevant બને છે.</w:t>
      </w:r>
    </w:p>
    <w:p>
      <w:pPr>
        <w:pStyle w:val="ListBullet"/>
      </w:pPr>
      <w:r>
        <w:t>શું refund policy રાખવી? તમારી actual delivery અને local consumer rules મુજબ સ્પષ્ટ policy publish કરો.</w:t>
      </w:r>
    </w:p>
    <w:p>
      <w:r>
        <w:br w:type="page"/>
      </w:r>
    </w:p>
    <w:p>
      <w:pPr>
        <w:pStyle w:val="Heading1"/>
      </w:pPr>
      <w:r>
        <w:t>Offer &amp; Upsell Structure</w:t>
      </w:r>
    </w:p>
    <w:p>
      <w:pPr>
        <w:pStyle w:val="ListBullet"/>
      </w:pPr>
      <w:r>
        <w:t>₹0 — Free 10 Prompt Lead Magnet</w:t>
      </w:r>
    </w:p>
    <w:p>
      <w:pPr>
        <w:pStyle w:val="ListBullet"/>
      </w:pPr>
      <w:r>
        <w:t>₹499 — AI Business Growth Kit</w:t>
      </w:r>
    </w:p>
    <w:p>
      <w:pPr>
        <w:pStyle w:val="ListBullet"/>
      </w:pPr>
      <w:r>
        <w:t>₹999 — Premium Bundle: extra templates + advanced prompt pack</w:t>
      </w:r>
    </w:p>
    <w:p>
      <w:pPr>
        <w:pStyle w:val="ListBullet"/>
      </w:pPr>
      <w:r>
        <w:t>₹1,999 — Business Content Bundle</w:t>
      </w:r>
    </w:p>
    <w:p>
      <w:pPr>
        <w:pStyle w:val="ListBullet"/>
      </w:pPr>
      <w:r>
        <w:t>₹4,999 — Strategy Session / implementation review</w:t>
      </w:r>
    </w:p>
    <w:p>
      <w:pPr>
        <w:pStyle w:val="ListBullet"/>
      </w:pPr>
      <w:r>
        <w:t>₹15,000+ — Brand Hub monthly service offer</w:t>
      </w:r>
    </w:p>
    <w:p>
      <w:r>
        <w:t>Upsellનું હેતુ customerને pressure કરવું નહીં, પરંતુ તેની next-stage problem માટે relevant solution આપવું છે.</w:t>
      </w:r>
    </w:p>
    <w:p>
      <w:r>
        <w:br w:type="page"/>
      </w:r>
    </w:p>
    <w:p>
      <w:pPr>
        <w:pStyle w:val="Heading1"/>
      </w:pPr>
      <w:r>
        <w:t>Daily Sales Operating System</w:t>
      </w:r>
    </w:p>
    <w:p>
      <w:pPr>
        <w:pStyle w:val="ListBullet"/>
      </w:pPr>
      <w:r>
        <w:t>સવારે: 1 educational Reel + 5–10 story frames.</w:t>
      </w:r>
    </w:p>
    <w:p>
      <w:pPr>
        <w:pStyle w:val="ListBullet"/>
      </w:pPr>
      <w:r>
        <w:t>બપોરે: comments અને DMsનો જવાબ.</w:t>
      </w:r>
    </w:p>
    <w:p>
      <w:pPr>
        <w:pStyle w:val="ListBullet"/>
      </w:pPr>
      <w:r>
        <w:t>સાંજે: 1 demo/sales Reel.</w:t>
      </w:r>
    </w:p>
    <w:p>
      <w:pPr>
        <w:pStyle w:val="ListBullet"/>
      </w:pPr>
      <w:r>
        <w:t>રાત્રે: leads, sales, conversion અને top content track કરો.</w:t>
      </w:r>
    </w:p>
    <w:p>
      <w:pPr>
        <w:pStyle w:val="ListBullet"/>
      </w:pPr>
      <w:r>
        <w:t>દરરોજ 1 winning hookને નવા nicheમાં adapt કરો.</w:t>
      </w:r>
    </w:p>
    <w:p>
      <w:pPr>
        <w:pStyle w:val="ListBullet"/>
      </w:pPr>
      <w:r>
        <w:t>દર અઠવાડિયે low-performing contentમાં એક variable બદલો: hook, topic, format અથવા CTA.</w:t>
      </w:r>
    </w:p>
    <w:p>
      <w:pPr>
        <w:pStyle w:val="Heading1"/>
      </w:pPr>
      <w:r>
        <w:t>Simple Dashboard</w:t>
      </w:r>
    </w:p>
    <w:p>
      <w:r>
        <w:t>Date | Reels Posted | Views | Profile Visits | Leads | Sales | Revenue | Best Hook | Notes</w:t>
      </w:r>
    </w:p>
    <w:p>
      <w:r>
        <w:br w:type="page"/>
      </w:r>
    </w:p>
    <w:p>
      <w:pPr>
        <w:pStyle w:val="Heading1"/>
      </w:pPr>
      <w:r>
        <w:t>30-Day Launch Plan</w:t>
      </w:r>
    </w:p>
    <w:p>
      <w:r>
        <w:t>Day 1: Landing page અને checkout test કરો.</w:t>
      </w:r>
    </w:p>
    <w:p>
      <w:r>
        <w:t>Day 2: 10 free promptsનું lead magnet બનાવો.</w:t>
      </w:r>
    </w:p>
    <w:p>
      <w:r>
        <w:t>Day 3: 3 demo reels shoot કરો.</w:t>
      </w:r>
    </w:p>
    <w:p>
      <w:r>
        <w:t>Day 4: Product preview બતાવો.</w:t>
      </w:r>
    </w:p>
    <w:p>
      <w:r>
        <w:t>Day 5: FAQ story કરો.</w:t>
      </w:r>
    </w:p>
    <w:p>
      <w:r>
        <w:t>Day 6: First 5 buyers પાસેથી genuine feedback માંગો.</w:t>
      </w:r>
    </w:p>
    <w:p>
      <w:r>
        <w:t>Day 7: Best Reelને ફરી નવા hook સાથે બનાવો.</w:t>
      </w:r>
    </w:p>
    <w:p>
      <w:r>
        <w:t>Day 8: WhatsApp follow-up system test કરો.</w:t>
      </w:r>
    </w:p>
    <w:p>
      <w:r>
        <w:t>Day 9: Customer objection list બનાવો.</w:t>
      </w:r>
    </w:p>
    <w:p>
      <w:r>
        <w:t>Day 10: Top 3 hooks identify કરો.</w:t>
      </w:r>
    </w:p>
    <w:p>
      <w:r>
        <w:t>Day 11: Landing page અને checkout test કરો.</w:t>
      </w:r>
    </w:p>
    <w:p>
      <w:r>
        <w:t>Day 12: 10 free promptsનું lead magnet બનાવો.</w:t>
      </w:r>
    </w:p>
    <w:p>
      <w:r>
        <w:t>Day 13: 3 demo reels shoot કરો.</w:t>
      </w:r>
    </w:p>
    <w:p>
      <w:r>
        <w:t>Day 14: Product preview બતાવો.</w:t>
      </w:r>
    </w:p>
    <w:p>
      <w:r>
        <w:t>Day 15: FAQ story કરો.</w:t>
      </w:r>
    </w:p>
    <w:p>
      <w:r>
        <w:t>Day 16: First 5 buyers પાસેથી genuine feedback માંગો.</w:t>
      </w:r>
    </w:p>
    <w:p>
      <w:r>
        <w:t>Day 17: Best Reelને ફરી નવા hook સાથે બનાવો.</w:t>
      </w:r>
    </w:p>
    <w:p>
      <w:r>
        <w:t>Day 18: WhatsApp follow-up system test કરો.</w:t>
      </w:r>
    </w:p>
    <w:p>
      <w:r>
        <w:t>Day 19: Customer objection list બનાવો.</w:t>
      </w:r>
    </w:p>
    <w:p>
      <w:r>
        <w:t>Day 20: Top 3 hooks identify કરો.</w:t>
      </w:r>
    </w:p>
    <w:p>
      <w:r>
        <w:t>Day 21: Landing page અને checkout test કરો.</w:t>
      </w:r>
    </w:p>
    <w:p>
      <w:r>
        <w:t>Day 22: 10 free promptsનું lead magnet બનાવો.</w:t>
      </w:r>
    </w:p>
    <w:p>
      <w:r>
        <w:t>Day 23: 3 demo reels shoot કરો.</w:t>
      </w:r>
    </w:p>
    <w:p>
      <w:r>
        <w:t>Day 24: Product preview બતાવો.</w:t>
      </w:r>
    </w:p>
    <w:p>
      <w:r>
        <w:t>Day 25: FAQ story કરો.</w:t>
      </w:r>
    </w:p>
    <w:p>
      <w:r>
        <w:t>Day 26: First 5 buyers પાસેથી genuine feedback માંગો.</w:t>
      </w:r>
    </w:p>
    <w:p>
      <w:r>
        <w:t>Day 27: Best Reelને ફરી નવા hook સાથે બનાવો.</w:t>
      </w:r>
    </w:p>
    <w:p>
      <w:r>
        <w:t>Day 28: WhatsApp follow-up system test કરો.</w:t>
      </w:r>
    </w:p>
    <w:p>
      <w:r>
        <w:t>Day 29: Customer objection list બનાવો.</w:t>
      </w:r>
    </w:p>
    <w:p>
      <w:r>
        <w:t>Day 30: Top 3 hooks identify કરો.</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Gujarati" w:hAnsi="Noto Sans Gujarati" w:eastAsia="Noto Sans Gujarat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Gujarati" w:hAnsi="Noto Sans Gujarati" w:eastAsia="Noto Sans Gujarat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Gujarati" w:hAnsi="Noto Sans Gujarati" w:eastAsia="Noto Sans Gujarat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Gujarati" w:hAnsi="Noto Sans Gujarati" w:eastAsia="Noto Sans Gujarat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Gujarati" w:hAnsi="Noto Sans Gujarati" w:eastAsia="Noto Sans Gujarat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